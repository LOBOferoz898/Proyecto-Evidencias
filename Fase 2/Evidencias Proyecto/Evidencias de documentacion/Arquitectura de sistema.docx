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6CF" w:rsidRDefault="00664750">
      <w:r>
        <w:br/>
      </w:r>
      <w:r>
        <w:br/>
      </w:r>
    </w:p>
    <w:p w:rsidR="00664750" w:rsidRDefault="00664750">
      <w:pPr>
        <w:jc w:val="center"/>
        <w:rPr>
          <w:rFonts w:ascii="Arial" w:hAnsi="Arial" w:cs="Arial"/>
          <w:b/>
          <w:sz w:val="24"/>
          <w:szCs w:val="24"/>
        </w:rPr>
      </w:pPr>
    </w:p>
    <w:p w:rsidR="00664750" w:rsidRDefault="00664750">
      <w:pPr>
        <w:jc w:val="center"/>
        <w:rPr>
          <w:rFonts w:ascii="Arial" w:hAnsi="Arial" w:cs="Arial"/>
          <w:b/>
          <w:sz w:val="24"/>
          <w:szCs w:val="24"/>
        </w:rPr>
      </w:pPr>
    </w:p>
    <w:p w:rsidR="00664750" w:rsidRDefault="00664750">
      <w:pPr>
        <w:jc w:val="center"/>
        <w:rPr>
          <w:rFonts w:ascii="Arial" w:hAnsi="Arial" w:cs="Arial"/>
          <w:b/>
          <w:sz w:val="24"/>
          <w:szCs w:val="24"/>
        </w:rPr>
      </w:pPr>
    </w:p>
    <w:p w:rsidR="00664750" w:rsidRDefault="00664750">
      <w:pPr>
        <w:jc w:val="center"/>
        <w:rPr>
          <w:rFonts w:ascii="Arial" w:hAnsi="Arial" w:cs="Arial"/>
          <w:b/>
          <w:sz w:val="24"/>
          <w:szCs w:val="24"/>
        </w:rPr>
      </w:pPr>
    </w:p>
    <w:p w:rsidR="00664750" w:rsidRDefault="00664750">
      <w:pPr>
        <w:jc w:val="center"/>
        <w:rPr>
          <w:rFonts w:ascii="Arial" w:hAnsi="Arial" w:cs="Arial"/>
          <w:b/>
          <w:sz w:val="24"/>
          <w:szCs w:val="24"/>
        </w:rPr>
      </w:pPr>
    </w:p>
    <w:p w:rsidR="001426CF" w:rsidRPr="00947FC4" w:rsidRDefault="00664750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ARQUITECTURA DE SISTEMA: “</w:t>
      </w:r>
      <w:r w:rsidRPr="00947FC4">
        <w:rPr>
          <w:rFonts w:ascii="Arial" w:hAnsi="Arial" w:cs="Arial"/>
          <w:b/>
          <w:sz w:val="24"/>
          <w:szCs w:val="24"/>
          <w:lang w:val="es-ES"/>
        </w:rPr>
        <w:t>ASISTENTE AUTÓNOMO VIRTUAL PARA TRANSMISIONES WEB</w:t>
      </w:r>
      <w:r>
        <w:rPr>
          <w:rFonts w:ascii="Arial" w:hAnsi="Arial" w:cs="Arial"/>
          <w:b/>
          <w:sz w:val="24"/>
          <w:szCs w:val="24"/>
          <w:lang w:val="es-ES"/>
        </w:rPr>
        <w:t>”</w:t>
      </w:r>
    </w:p>
    <w:p w:rsidR="001426CF" w:rsidRPr="00947FC4" w:rsidRDefault="00664750">
      <w:pPr>
        <w:rPr>
          <w:rFonts w:ascii="Arial" w:hAnsi="Arial" w:cs="Arial"/>
          <w:sz w:val="24"/>
          <w:szCs w:val="24"/>
          <w:lang w:val="es-ES"/>
        </w:rPr>
      </w:pPr>
      <w:r w:rsidRPr="00947FC4">
        <w:rPr>
          <w:rFonts w:ascii="Arial" w:hAnsi="Arial" w:cs="Arial"/>
          <w:sz w:val="24"/>
          <w:szCs w:val="24"/>
          <w:lang w:val="es-ES"/>
        </w:rPr>
        <w:br/>
      </w:r>
    </w:p>
    <w:p w:rsidR="001426CF" w:rsidRPr="00947FC4" w:rsidRDefault="00664750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47FC4">
        <w:rPr>
          <w:rFonts w:ascii="Arial" w:hAnsi="Arial" w:cs="Arial"/>
          <w:sz w:val="24"/>
          <w:szCs w:val="24"/>
          <w:lang w:val="es-ES"/>
        </w:rPr>
        <w:t>Integrantes:</w:t>
      </w:r>
      <w:r w:rsidRPr="00947FC4">
        <w:rPr>
          <w:rFonts w:ascii="Arial" w:hAnsi="Arial" w:cs="Arial"/>
          <w:sz w:val="24"/>
          <w:szCs w:val="24"/>
          <w:lang w:val="es-ES"/>
        </w:rPr>
        <w:br/>
        <w:t>Sergio Alejandro López Brito</w:t>
      </w:r>
      <w:r w:rsidRPr="00947FC4">
        <w:rPr>
          <w:rFonts w:ascii="Arial" w:hAnsi="Arial" w:cs="Arial"/>
          <w:sz w:val="24"/>
          <w:szCs w:val="24"/>
          <w:lang w:val="es-ES"/>
        </w:rPr>
        <w:br/>
        <w:t>Claudio Antonio Elías Adones Araya</w:t>
      </w:r>
      <w:r w:rsidRPr="00947FC4">
        <w:rPr>
          <w:rFonts w:ascii="Arial" w:hAnsi="Arial" w:cs="Arial"/>
          <w:sz w:val="24"/>
          <w:szCs w:val="24"/>
          <w:lang w:val="es-ES"/>
        </w:rPr>
        <w:br/>
        <w:t>Hans Astorga</w:t>
      </w:r>
    </w:p>
    <w:p w:rsidR="001426CF" w:rsidRPr="00947FC4" w:rsidRDefault="00664750">
      <w:pPr>
        <w:rPr>
          <w:rFonts w:ascii="Arial" w:hAnsi="Arial" w:cs="Arial"/>
          <w:sz w:val="24"/>
          <w:szCs w:val="24"/>
          <w:lang w:val="es-ES"/>
        </w:rPr>
      </w:pPr>
      <w:r w:rsidRPr="00947FC4">
        <w:rPr>
          <w:rFonts w:ascii="Arial" w:hAnsi="Arial" w:cs="Arial"/>
          <w:sz w:val="24"/>
          <w:szCs w:val="24"/>
          <w:lang w:val="es-ES"/>
        </w:rPr>
        <w:br/>
      </w:r>
    </w:p>
    <w:p w:rsidR="001426CF" w:rsidRPr="00947FC4" w:rsidRDefault="00664750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47FC4">
        <w:rPr>
          <w:rFonts w:ascii="Arial" w:hAnsi="Arial" w:cs="Arial"/>
          <w:sz w:val="24"/>
          <w:szCs w:val="24"/>
          <w:lang w:val="es-ES"/>
        </w:rPr>
        <w:t xml:space="preserve">Asignatura: </w:t>
      </w:r>
      <w:proofErr w:type="spellStart"/>
      <w:r w:rsidRPr="00947FC4">
        <w:rPr>
          <w:rFonts w:ascii="Arial" w:hAnsi="Arial" w:cs="Arial"/>
          <w:sz w:val="24"/>
          <w:szCs w:val="24"/>
          <w:lang w:val="es-ES"/>
        </w:rPr>
        <w:t>Capstone</w:t>
      </w:r>
      <w:proofErr w:type="spellEnd"/>
    </w:p>
    <w:p w:rsidR="001426CF" w:rsidRPr="00947FC4" w:rsidRDefault="00664750">
      <w:pPr>
        <w:rPr>
          <w:rFonts w:ascii="Arial" w:hAnsi="Arial" w:cs="Arial"/>
          <w:sz w:val="24"/>
          <w:szCs w:val="24"/>
          <w:lang w:val="es-ES"/>
        </w:rPr>
      </w:pPr>
      <w:r w:rsidRPr="00947FC4">
        <w:rPr>
          <w:rFonts w:ascii="Arial" w:hAnsi="Arial" w:cs="Arial"/>
          <w:sz w:val="24"/>
          <w:szCs w:val="24"/>
          <w:lang w:val="es-ES"/>
        </w:rPr>
        <w:br/>
      </w:r>
    </w:p>
    <w:p w:rsidR="001426CF" w:rsidRPr="00947FC4" w:rsidRDefault="00664750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47FC4">
        <w:rPr>
          <w:rFonts w:ascii="Arial" w:hAnsi="Arial" w:cs="Arial"/>
          <w:sz w:val="24"/>
          <w:szCs w:val="24"/>
          <w:lang w:val="es-ES"/>
        </w:rPr>
        <w:t>Fecha: 21/10/2025</w:t>
      </w:r>
    </w:p>
    <w:p w:rsidR="001426CF" w:rsidRPr="00947FC4" w:rsidRDefault="00664750">
      <w:pPr>
        <w:rPr>
          <w:rFonts w:ascii="Arial" w:hAnsi="Arial" w:cs="Arial"/>
          <w:sz w:val="24"/>
          <w:szCs w:val="24"/>
          <w:lang w:val="es-ES"/>
        </w:rPr>
      </w:pPr>
      <w:r w:rsidRPr="00947FC4">
        <w:rPr>
          <w:rFonts w:ascii="Arial" w:hAnsi="Arial" w:cs="Arial"/>
          <w:sz w:val="24"/>
          <w:szCs w:val="24"/>
          <w:lang w:val="es-ES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s-ES"/>
        </w:rPr>
        <w:id w:val="-837698677"/>
        <w:docPartObj>
          <w:docPartGallery w:val="Table of Contents"/>
          <w:docPartUnique/>
        </w:docPartObj>
      </w:sdtPr>
      <w:sdtEndPr/>
      <w:sdtContent>
        <w:p w:rsidR="0085671A" w:rsidRPr="0085671A" w:rsidRDefault="0085671A">
          <w:pPr>
            <w:pStyle w:val="TtuloTDC"/>
            <w:rPr>
              <w:rFonts w:ascii="Arial" w:hAnsi="Arial" w:cs="Arial"/>
              <w:color w:val="000000" w:themeColor="text1"/>
            </w:rPr>
          </w:pPr>
          <w:r w:rsidRPr="0085671A">
            <w:rPr>
              <w:rFonts w:ascii="Arial" w:hAnsi="Arial" w:cs="Arial"/>
              <w:color w:val="000000" w:themeColor="text1"/>
              <w:lang w:val="es-ES"/>
            </w:rPr>
            <w:t>Contenido</w:t>
          </w:r>
        </w:p>
        <w:p w:rsidR="0085671A" w:rsidRPr="0085671A" w:rsidRDefault="0085671A" w:rsidP="0085671A">
          <w:pPr>
            <w:pStyle w:val="TDC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r w:rsidRPr="0085671A">
            <w:rPr>
              <w:rFonts w:ascii="Arial" w:hAnsi="Arial" w:cs="Arial"/>
              <w:sz w:val="24"/>
              <w:szCs w:val="24"/>
            </w:rPr>
            <w:fldChar w:fldCharType="begin"/>
          </w:r>
          <w:r w:rsidRPr="0085671A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85671A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11954040" w:history="1">
            <w:r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1. Introducción</w:t>
            </w:r>
            <w:r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_Toc211954040 \h </w:instrText>
            </w:r>
            <w:r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1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2. Componentes y Módulos del Sistema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_Toc211954041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2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2.1 Backend (Python)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_Toc211954042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3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2.2 Frontend (Electron + Node.js)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_Toc211954043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4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2.3 APIs Externas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_Toc211954044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5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2.4 Base de Datos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_Toc211954045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6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3. Interacciones entre Componentes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_Toc211954046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7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3.1 Arquitectura de Comunicación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_Toc211954047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8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3.2 Flujo de Datos Principal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_Toc211954048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49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3.3 Flujo de Comando !IA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_Toc211954049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50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4. Tecnologías Usadas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_Toc211954050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51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 Infraestructura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_Toc211954051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52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6. Seguridad, Rendimiento y Escalabilidad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_Toc211954052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53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6.1 Seguridad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_Toc211954053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54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6.2 Rendimiento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_Toc211954054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55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6.3 Escalabilidad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_Toc211954055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Pr="0085671A" w:rsidRDefault="00CA1AD0" w:rsidP="0085671A">
          <w:pPr>
            <w:pStyle w:val="TDC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sz w:val="24"/>
              <w:szCs w:val="24"/>
            </w:rPr>
          </w:pPr>
          <w:hyperlink w:anchor="_Toc211954056" w:history="1">
            <w:r w:rsidR="0085671A" w:rsidRPr="0085671A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ES"/>
              </w:rPr>
              <w:t>7. Conclusión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_Toc211954056 \h </w:instrTex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85671A" w:rsidRPr="0085671A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5671A" w:rsidRDefault="0085671A" w:rsidP="0085671A">
          <w:pPr>
            <w:spacing w:line="360" w:lineRule="auto"/>
          </w:pPr>
          <w:r w:rsidRPr="0085671A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:rsidR="001426CF" w:rsidRPr="00947FC4" w:rsidRDefault="00664750">
      <w:pPr>
        <w:rPr>
          <w:rFonts w:ascii="Arial" w:hAnsi="Arial" w:cs="Arial"/>
          <w:sz w:val="24"/>
          <w:szCs w:val="24"/>
          <w:lang w:val="es-ES"/>
        </w:rPr>
      </w:pPr>
      <w:r w:rsidRPr="00947FC4">
        <w:rPr>
          <w:rFonts w:ascii="Arial" w:hAnsi="Arial" w:cs="Arial"/>
          <w:sz w:val="24"/>
          <w:szCs w:val="24"/>
          <w:lang w:val="es-ES"/>
        </w:rPr>
        <w:br w:type="page"/>
      </w:r>
    </w:p>
    <w:p w:rsidR="00947FC4" w:rsidRPr="0085671A" w:rsidRDefault="00947FC4" w:rsidP="0033328C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0" w:name="_Toc211954040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1. Introducción</w:t>
      </w:r>
      <w:bookmarkEnd w:id="0"/>
    </w:p>
    <w:p w:rsidR="00947FC4" w:rsidRPr="0085671A" w:rsidRDefault="0085671A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ab/>
      </w:r>
      <w:r w:rsidR="00947FC4" w:rsidRPr="0085671A">
        <w:rPr>
          <w:rFonts w:ascii="Arial" w:hAnsi="Arial" w:cs="Arial"/>
          <w:color w:val="000000" w:themeColor="text1"/>
          <w:lang w:val="es-ES"/>
        </w:rPr>
        <w:t xml:space="preserve">El proyecto </w:t>
      </w:r>
      <w:r w:rsidR="00947FC4" w:rsidRPr="0085671A">
        <w:rPr>
          <w:rStyle w:val="Textoennegrita"/>
          <w:rFonts w:ascii="Arial" w:hAnsi="Arial" w:cs="Arial"/>
          <w:b w:val="0"/>
          <w:color w:val="000000" w:themeColor="text1"/>
          <w:lang w:val="es-ES"/>
        </w:rPr>
        <w:t>“Asistente Autónomo Virtual para Transmisiones Web”</w:t>
      </w:r>
      <w:r w:rsidR="00947FC4" w:rsidRPr="0085671A">
        <w:rPr>
          <w:rFonts w:ascii="Arial" w:hAnsi="Arial" w:cs="Arial"/>
          <w:color w:val="000000" w:themeColor="text1"/>
          <w:lang w:val="es-ES"/>
        </w:rPr>
        <w:t xml:space="preserve"> consiste en el desarrollo de un </w:t>
      </w:r>
      <w:proofErr w:type="spellStart"/>
      <w:r w:rsidR="00947FC4" w:rsidRPr="0085671A">
        <w:rPr>
          <w:rStyle w:val="Textoennegrita"/>
          <w:rFonts w:ascii="Arial" w:hAnsi="Arial" w:cs="Arial"/>
          <w:b w:val="0"/>
          <w:color w:val="000000" w:themeColor="text1"/>
          <w:lang w:val="es-ES"/>
        </w:rPr>
        <w:t>bot</w:t>
      </w:r>
      <w:proofErr w:type="spellEnd"/>
      <w:r w:rsidR="00947FC4" w:rsidRPr="0085671A">
        <w:rPr>
          <w:rStyle w:val="Textoennegrita"/>
          <w:rFonts w:ascii="Arial" w:hAnsi="Arial" w:cs="Arial"/>
          <w:b w:val="0"/>
          <w:color w:val="000000" w:themeColor="text1"/>
          <w:lang w:val="es-ES"/>
        </w:rPr>
        <w:t xml:space="preserve"> inteligente</w:t>
      </w:r>
      <w:r w:rsidR="00947FC4" w:rsidRPr="0085671A">
        <w:rPr>
          <w:rFonts w:ascii="Arial" w:hAnsi="Arial" w:cs="Arial"/>
          <w:b/>
          <w:color w:val="000000" w:themeColor="text1"/>
          <w:lang w:val="es-ES"/>
        </w:rPr>
        <w:t xml:space="preserve"> </w:t>
      </w:r>
      <w:r w:rsidR="00947FC4" w:rsidRPr="0085671A">
        <w:rPr>
          <w:rFonts w:ascii="Arial" w:hAnsi="Arial" w:cs="Arial"/>
          <w:color w:val="000000" w:themeColor="text1"/>
          <w:lang w:val="es-ES"/>
        </w:rPr>
        <w:t xml:space="preserve">para la plataforma </w:t>
      </w:r>
      <w:proofErr w:type="spellStart"/>
      <w:r w:rsidR="00947FC4" w:rsidRPr="0085671A">
        <w:rPr>
          <w:rFonts w:ascii="Arial" w:hAnsi="Arial" w:cs="Arial"/>
          <w:color w:val="000000" w:themeColor="text1"/>
          <w:lang w:val="es-ES"/>
        </w:rPr>
        <w:t>Twitch</w:t>
      </w:r>
      <w:proofErr w:type="spellEnd"/>
      <w:r w:rsidR="00947FC4" w:rsidRPr="0085671A">
        <w:rPr>
          <w:rFonts w:ascii="Arial" w:hAnsi="Arial" w:cs="Arial"/>
          <w:color w:val="000000" w:themeColor="text1"/>
          <w:lang w:val="es-ES"/>
        </w:rPr>
        <w:t>, capaz de interactuar con usuarios mediante comandos, procesar lenguaje natural a través de inteligencia artificial y generar audio mediante Text-to-</w:t>
      </w:r>
      <w:proofErr w:type="spellStart"/>
      <w:r w:rsidR="00947FC4" w:rsidRPr="0085671A">
        <w:rPr>
          <w:rFonts w:ascii="Arial" w:hAnsi="Arial" w:cs="Arial"/>
          <w:color w:val="000000" w:themeColor="text1"/>
          <w:lang w:val="es-ES"/>
        </w:rPr>
        <w:t>Speech</w:t>
      </w:r>
      <w:proofErr w:type="spellEnd"/>
      <w:r w:rsidR="00947FC4" w:rsidRPr="0085671A">
        <w:rPr>
          <w:rFonts w:ascii="Arial" w:hAnsi="Arial" w:cs="Arial"/>
          <w:color w:val="000000" w:themeColor="text1"/>
          <w:lang w:val="es-ES"/>
        </w:rPr>
        <w:t xml:space="preserve"> (TTS).</w:t>
      </w:r>
    </w:p>
    <w:p w:rsidR="00947FC4" w:rsidRPr="0085671A" w:rsidRDefault="0085671A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ab/>
      </w:r>
      <w:r w:rsidR="00947FC4" w:rsidRPr="0085671A">
        <w:rPr>
          <w:rFonts w:ascii="Arial" w:hAnsi="Arial" w:cs="Arial"/>
          <w:color w:val="000000" w:themeColor="text1"/>
          <w:lang w:val="es-ES"/>
        </w:rPr>
        <w:t xml:space="preserve">El sistema está diseñado como una </w:t>
      </w:r>
      <w:r w:rsidR="00947FC4" w:rsidRPr="0085671A">
        <w:rPr>
          <w:rStyle w:val="Textoennegrita"/>
          <w:rFonts w:ascii="Arial" w:hAnsi="Arial" w:cs="Arial"/>
          <w:b w:val="0"/>
          <w:color w:val="000000" w:themeColor="text1"/>
          <w:lang w:val="es-ES"/>
        </w:rPr>
        <w:t>aplicación de escritorio monolítica</w:t>
      </w:r>
      <w:r w:rsidR="00947FC4" w:rsidRPr="0085671A">
        <w:rPr>
          <w:rFonts w:ascii="Arial" w:hAnsi="Arial" w:cs="Arial"/>
          <w:color w:val="000000" w:themeColor="text1"/>
          <w:lang w:val="es-ES"/>
        </w:rPr>
        <w:t xml:space="preserve">, ejecutándose de forma local en la máquina del usuario, con la capacidad de integrarse con múltiples </w:t>
      </w:r>
      <w:proofErr w:type="spellStart"/>
      <w:r w:rsidR="00947FC4" w:rsidRPr="0085671A">
        <w:rPr>
          <w:rFonts w:ascii="Arial" w:hAnsi="Arial" w:cs="Arial"/>
          <w:color w:val="000000" w:themeColor="text1"/>
          <w:lang w:val="es-ES"/>
        </w:rPr>
        <w:t>APIs</w:t>
      </w:r>
      <w:proofErr w:type="spellEnd"/>
      <w:r w:rsidR="00947FC4" w:rsidRPr="0085671A">
        <w:rPr>
          <w:rFonts w:ascii="Arial" w:hAnsi="Arial" w:cs="Arial"/>
          <w:color w:val="000000" w:themeColor="text1"/>
          <w:lang w:val="es-ES"/>
        </w:rPr>
        <w:t xml:space="preserve"> externas y almacenar información de manera persistente mediante </w:t>
      </w:r>
      <w:proofErr w:type="spellStart"/>
      <w:r w:rsidR="00947FC4" w:rsidRPr="0085671A">
        <w:rPr>
          <w:rStyle w:val="Textoennegrita"/>
          <w:rFonts w:ascii="Arial" w:hAnsi="Arial" w:cs="Arial"/>
          <w:b w:val="0"/>
          <w:color w:val="000000" w:themeColor="text1"/>
          <w:lang w:val="es-ES"/>
        </w:rPr>
        <w:t>MySQL</w:t>
      </w:r>
      <w:proofErr w:type="spellEnd"/>
      <w:r w:rsidR="00947FC4" w:rsidRPr="0085671A">
        <w:rPr>
          <w:rFonts w:ascii="Arial" w:hAnsi="Arial" w:cs="Arial"/>
          <w:color w:val="000000" w:themeColor="text1"/>
          <w:lang w:val="es-ES"/>
        </w:rPr>
        <w:t>, reemplazando la memoria volátil utilizada inicialmente.</w:t>
      </w: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111F3D" w:rsidRPr="0085671A" w:rsidRDefault="00111F3D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</w:p>
    <w:p w:rsidR="00947FC4" w:rsidRPr="0085671A" w:rsidRDefault="00947FC4" w:rsidP="0033328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947FC4" w:rsidRPr="0085671A" w:rsidRDefault="00947FC4" w:rsidP="0033328C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1" w:name="_Toc211954041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2. Componentes y Módulos del Sistema</w:t>
      </w:r>
      <w:bookmarkEnd w:id="1"/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2" w:name="_Toc211954042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t>2.1 Backend (Python)</w:t>
      </w:r>
      <w:bookmarkEnd w:id="2"/>
    </w:p>
    <w:p w:rsidR="00947FC4" w:rsidRPr="0085671A" w:rsidRDefault="00947FC4" w:rsidP="0033328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chatbot.py</w:t>
      </w:r>
      <w:r w:rsidRPr="0085671A">
        <w:rPr>
          <w:rFonts w:ascii="Arial" w:hAnsi="Arial" w:cs="Arial"/>
          <w:color w:val="000000" w:themeColor="text1"/>
          <w:lang w:val="es-ES"/>
        </w:rPr>
        <w:t xml:space="preserve">: Módulo principal del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bot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85671A">
        <w:rPr>
          <w:rStyle w:val="Textoennegrita"/>
          <w:rFonts w:ascii="Arial" w:hAnsi="Arial" w:cs="Arial"/>
          <w:color w:val="000000" w:themeColor="text1"/>
        </w:rPr>
        <w:t>TwitchChatBotAdvanced</w:t>
      </w:r>
      <w:proofErr w:type="spellEnd"/>
      <w:r w:rsidRPr="0085671A">
        <w:rPr>
          <w:rStyle w:val="Textoennegrita"/>
          <w:rFonts w:ascii="Arial" w:hAnsi="Arial" w:cs="Arial"/>
          <w:color w:val="000000" w:themeColor="text1"/>
        </w:rPr>
        <w:t xml:space="preserve"> (</w:t>
      </w:r>
      <w:proofErr w:type="spellStart"/>
      <w:r w:rsidRPr="0085671A">
        <w:rPr>
          <w:rStyle w:val="Textoennegrita"/>
          <w:rFonts w:ascii="Arial" w:hAnsi="Arial" w:cs="Arial"/>
          <w:color w:val="000000" w:themeColor="text1"/>
        </w:rPr>
        <w:t>TwitchIO</w:t>
      </w:r>
      <w:proofErr w:type="spellEnd"/>
      <w:r w:rsidRPr="0085671A">
        <w:rPr>
          <w:rStyle w:val="Textoennegrita"/>
          <w:rFonts w:ascii="Arial" w:hAnsi="Arial" w:cs="Arial"/>
          <w:color w:val="000000" w:themeColor="text1"/>
        </w:rPr>
        <w:t>)</w:t>
      </w:r>
      <w:r w:rsidRPr="0085671A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85671A">
        <w:rPr>
          <w:rFonts w:ascii="Arial" w:hAnsi="Arial" w:cs="Arial"/>
          <w:color w:val="000000" w:themeColor="text1"/>
        </w:rPr>
        <w:t>Lógica</w:t>
      </w:r>
      <w:proofErr w:type="spellEnd"/>
      <w:r w:rsidRPr="008567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5671A">
        <w:rPr>
          <w:rFonts w:ascii="Arial" w:hAnsi="Arial" w:cs="Arial"/>
          <w:color w:val="000000" w:themeColor="text1"/>
        </w:rPr>
        <w:t>extendida</w:t>
      </w:r>
      <w:proofErr w:type="spellEnd"/>
      <w:r w:rsidRPr="0085671A">
        <w:rPr>
          <w:rFonts w:ascii="Arial" w:hAnsi="Arial" w:cs="Arial"/>
          <w:color w:val="000000" w:themeColor="text1"/>
        </w:rPr>
        <w:t xml:space="preserve"> para Twitch IRC.</w:t>
      </w:r>
    </w:p>
    <w:p w:rsidR="00947FC4" w:rsidRPr="0085671A" w:rsidRDefault="00947FC4" w:rsidP="0033328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Gestión de memoria por usuario (ahora persistente en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MySQL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).</w:t>
      </w:r>
    </w:p>
    <w:p w:rsidR="00947FC4" w:rsidRPr="0085671A" w:rsidRDefault="00947FC4" w:rsidP="0033328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Integración con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APIs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externas (Google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Gemini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,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ElevenLabs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, Google TTS).</w:t>
      </w:r>
    </w:p>
    <w:p w:rsidR="00947FC4" w:rsidRPr="0085671A" w:rsidRDefault="00947FC4" w:rsidP="0033328C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>Sistema de filtros y moderación de chat.</w:t>
      </w:r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11954043"/>
      <w:r w:rsidRPr="0085671A">
        <w:rPr>
          <w:rFonts w:ascii="Arial" w:hAnsi="Arial" w:cs="Arial"/>
          <w:color w:val="000000" w:themeColor="text1"/>
          <w:sz w:val="24"/>
          <w:szCs w:val="24"/>
        </w:rPr>
        <w:t>2.2 Frontend (Electron + Node.js)</w:t>
      </w:r>
      <w:bookmarkEnd w:id="3"/>
    </w:p>
    <w:p w:rsidR="00947FC4" w:rsidRPr="0085671A" w:rsidRDefault="00947FC4" w:rsidP="0033328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main.js</w:t>
      </w:r>
      <w:r w:rsidRPr="0085671A">
        <w:rPr>
          <w:rFonts w:ascii="Arial" w:hAnsi="Arial" w:cs="Arial"/>
          <w:color w:val="000000" w:themeColor="text1"/>
          <w:lang w:val="es-ES"/>
        </w:rPr>
        <w:t xml:space="preserve">: Proceso principal de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Electron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, gestiona ventanas y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spawn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de procesos Python.</w:t>
      </w:r>
    </w:p>
    <w:p w:rsidR="00947FC4" w:rsidRPr="0085671A" w:rsidRDefault="00947FC4" w:rsidP="0033328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renderer.js</w:t>
      </w:r>
      <w:r w:rsidRPr="0085671A">
        <w:rPr>
          <w:rFonts w:ascii="Arial" w:hAnsi="Arial" w:cs="Arial"/>
          <w:color w:val="000000" w:themeColor="text1"/>
          <w:lang w:val="es-ES"/>
        </w:rPr>
        <w:t xml:space="preserve">: Lógica de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renderizado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, interfaz de usuario, comunicación con el proceso principal.</w:t>
      </w:r>
    </w:p>
    <w:p w:rsidR="00947FC4" w:rsidRPr="0085671A" w:rsidRDefault="00947FC4" w:rsidP="0033328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preload.js</w:t>
      </w:r>
      <w:r w:rsidRPr="0085671A">
        <w:rPr>
          <w:rFonts w:ascii="Arial" w:hAnsi="Arial" w:cs="Arial"/>
          <w:color w:val="000000" w:themeColor="text1"/>
          <w:lang w:val="es-ES"/>
        </w:rPr>
        <w:t xml:space="preserve">: Script de precarga, puente seguro entre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renderer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y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main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index.html + style.css</w:t>
      </w:r>
      <w:r w:rsidRPr="0085671A">
        <w:rPr>
          <w:rFonts w:ascii="Arial" w:hAnsi="Arial" w:cs="Arial"/>
          <w:color w:val="000000" w:themeColor="text1"/>
          <w:lang w:val="es-ES"/>
        </w:rPr>
        <w:t>: Interfaz gráfica con chat en tiempo real, panel de configuración y estadísticas visuales.</w:t>
      </w:r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211954044"/>
      <w:r w:rsidRPr="0085671A">
        <w:rPr>
          <w:rFonts w:ascii="Arial" w:hAnsi="Arial" w:cs="Arial"/>
          <w:color w:val="000000" w:themeColor="text1"/>
          <w:sz w:val="24"/>
          <w:szCs w:val="24"/>
        </w:rPr>
        <w:t xml:space="preserve">2.3 APIs </w:t>
      </w:r>
      <w:proofErr w:type="spellStart"/>
      <w:r w:rsidRPr="0085671A">
        <w:rPr>
          <w:rFonts w:ascii="Arial" w:hAnsi="Arial" w:cs="Arial"/>
          <w:color w:val="000000" w:themeColor="text1"/>
          <w:sz w:val="24"/>
          <w:szCs w:val="24"/>
        </w:rPr>
        <w:t>Externas</w:t>
      </w:r>
      <w:bookmarkEnd w:id="4"/>
      <w:proofErr w:type="spellEnd"/>
    </w:p>
    <w:p w:rsidR="00947FC4" w:rsidRPr="0085671A" w:rsidRDefault="00947FC4" w:rsidP="0033328C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proofErr w:type="spellStart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Twitch</w:t>
      </w:r>
      <w:proofErr w:type="spellEnd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 xml:space="preserve"> IRC</w:t>
      </w:r>
      <w:r w:rsidRPr="0085671A">
        <w:rPr>
          <w:rFonts w:ascii="Arial" w:hAnsi="Arial" w:cs="Arial"/>
          <w:color w:val="000000" w:themeColor="text1"/>
          <w:lang w:val="es-ES"/>
        </w:rPr>
        <w:t xml:space="preserve">: Recepción de mensajes del chat mediante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WebSocket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 xml:space="preserve">Google </w:t>
      </w:r>
      <w:proofErr w:type="spellStart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Gemini</w:t>
      </w:r>
      <w:proofErr w:type="spellEnd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 xml:space="preserve"> API</w:t>
      </w:r>
      <w:r w:rsidRPr="0085671A">
        <w:rPr>
          <w:rFonts w:ascii="Arial" w:hAnsi="Arial" w:cs="Arial"/>
          <w:color w:val="000000" w:themeColor="text1"/>
          <w:lang w:val="es-ES"/>
        </w:rPr>
        <w:t>: Procesamiento de lenguaje natural para respuestas de IA.</w:t>
      </w:r>
    </w:p>
    <w:p w:rsidR="00947FC4" w:rsidRPr="0085671A" w:rsidRDefault="00947FC4" w:rsidP="0033328C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proofErr w:type="spellStart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ElevenLabs</w:t>
      </w:r>
      <w:proofErr w:type="spellEnd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 xml:space="preserve"> API</w:t>
      </w:r>
      <w:r w:rsidRPr="0085671A">
        <w:rPr>
          <w:rFonts w:ascii="Arial" w:hAnsi="Arial" w:cs="Arial"/>
          <w:color w:val="000000" w:themeColor="text1"/>
          <w:lang w:val="es-ES"/>
        </w:rPr>
        <w:t xml:space="preserve">: Generación de voz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premium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para TTS.</w:t>
      </w:r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11954045"/>
      <w:r w:rsidRPr="0085671A">
        <w:rPr>
          <w:rFonts w:ascii="Arial" w:hAnsi="Arial" w:cs="Arial"/>
          <w:color w:val="000000" w:themeColor="text1"/>
          <w:sz w:val="24"/>
          <w:szCs w:val="24"/>
        </w:rPr>
        <w:t xml:space="preserve">2.4 Base de </w:t>
      </w:r>
      <w:proofErr w:type="spellStart"/>
      <w:r w:rsidRPr="0085671A">
        <w:rPr>
          <w:rFonts w:ascii="Arial" w:hAnsi="Arial" w:cs="Arial"/>
          <w:color w:val="000000" w:themeColor="text1"/>
          <w:sz w:val="24"/>
          <w:szCs w:val="24"/>
        </w:rPr>
        <w:t>Datos</w:t>
      </w:r>
      <w:bookmarkEnd w:id="5"/>
      <w:proofErr w:type="spellEnd"/>
    </w:p>
    <w:p w:rsidR="00947FC4" w:rsidRPr="0085671A" w:rsidRDefault="00947FC4" w:rsidP="0033328C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5671A">
        <w:rPr>
          <w:rStyle w:val="Textoennegrita"/>
          <w:rFonts w:ascii="Arial" w:hAnsi="Arial" w:cs="Arial"/>
          <w:color w:val="000000" w:themeColor="text1"/>
        </w:rPr>
        <w:t>Motor:</w:t>
      </w:r>
      <w:r w:rsidRPr="0085671A">
        <w:rPr>
          <w:rFonts w:ascii="Arial" w:hAnsi="Arial" w:cs="Arial"/>
          <w:color w:val="000000" w:themeColor="text1"/>
        </w:rPr>
        <w:t xml:space="preserve"> MySQL.</w:t>
      </w:r>
    </w:p>
    <w:p w:rsidR="00947FC4" w:rsidRPr="0085671A" w:rsidRDefault="00947FC4" w:rsidP="0033328C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Propósito: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Persistencia de memoria de usuarios, historial de interacciones, almacenamiento de configuraciones y datos de uso.</w:t>
      </w:r>
    </w:p>
    <w:p w:rsidR="00947FC4" w:rsidRPr="0085671A" w:rsidRDefault="00947FC4" w:rsidP="0033328C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Tablas principales: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Usuarios, Mensajes, Comandos, Configuraciones, Audios generados.</w:t>
      </w:r>
    </w:p>
    <w:p w:rsidR="00947FC4" w:rsidRPr="00CA1AD0" w:rsidRDefault="00947FC4" w:rsidP="0033328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947FC4" w:rsidRPr="0085671A" w:rsidRDefault="00947FC4" w:rsidP="0033328C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6" w:name="_Toc211954046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t>3. Interacciones entre Componentes</w:t>
      </w:r>
      <w:bookmarkEnd w:id="6"/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7" w:name="_Toc211954047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t>3.1 Arquitectura de Comunicación</w:t>
      </w:r>
      <w:bookmarkEnd w:id="7"/>
    </w:p>
    <w:p w:rsidR="00111F3D" w:rsidRPr="0085671A" w:rsidRDefault="00111F3D" w:rsidP="00111F3D">
      <w:pPr>
        <w:rPr>
          <w:color w:val="000000" w:themeColor="text1"/>
          <w:lang w:val="es-ES"/>
        </w:rPr>
      </w:pPr>
      <w:r w:rsidRPr="0085671A">
        <w:rPr>
          <w:noProof/>
          <w:color w:val="000000" w:themeColor="text1"/>
        </w:rPr>
        <w:drawing>
          <wp:inline distT="0" distB="0" distL="0" distR="0" wp14:anchorId="65308091" wp14:editId="10C13197">
            <wp:extent cx="5486400" cy="38995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8" w:name="_Toc211954048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t>3.2 Flujo de Datos Principal</w:t>
      </w:r>
      <w:bookmarkEnd w:id="8"/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Usuario escribe mensaje en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Twitch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85671A">
        <w:rPr>
          <w:rFonts w:ascii="Arial" w:hAnsi="Arial" w:cs="Arial"/>
          <w:color w:val="000000" w:themeColor="text1"/>
        </w:rPr>
        <w:t>Mensaje</w:t>
      </w:r>
      <w:proofErr w:type="spellEnd"/>
      <w:r w:rsidRPr="008567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5671A">
        <w:rPr>
          <w:rFonts w:ascii="Arial" w:hAnsi="Arial" w:cs="Arial"/>
          <w:color w:val="000000" w:themeColor="text1"/>
        </w:rPr>
        <w:t>enviado</w:t>
      </w:r>
      <w:proofErr w:type="spellEnd"/>
      <w:r w:rsidRPr="0085671A">
        <w:rPr>
          <w:rFonts w:ascii="Arial" w:hAnsi="Arial" w:cs="Arial"/>
          <w:color w:val="000000" w:themeColor="text1"/>
        </w:rPr>
        <w:t xml:space="preserve"> a Twitch IRC Server </w:t>
      </w:r>
      <w:proofErr w:type="spellStart"/>
      <w:r w:rsidRPr="0085671A">
        <w:rPr>
          <w:rFonts w:ascii="Arial" w:hAnsi="Arial" w:cs="Arial"/>
          <w:color w:val="000000" w:themeColor="text1"/>
        </w:rPr>
        <w:t>vía</w:t>
      </w:r>
      <w:proofErr w:type="spellEnd"/>
      <w:r w:rsidRPr="008567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5671A">
        <w:rPr>
          <w:rFonts w:ascii="Arial" w:hAnsi="Arial" w:cs="Arial"/>
          <w:color w:val="000000" w:themeColor="text1"/>
        </w:rPr>
        <w:t>WebSocket</w:t>
      </w:r>
      <w:proofErr w:type="spellEnd"/>
      <w:r w:rsidRPr="0085671A">
        <w:rPr>
          <w:rFonts w:ascii="Arial" w:hAnsi="Arial" w:cs="Arial"/>
          <w:color w:val="000000" w:themeColor="text1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TwitchIO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en Python procesa el mensaje.</w:t>
      </w:r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Se consulta memoria del usuario en </w:t>
      </w:r>
      <w:proofErr w:type="spellStart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MySQL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Si aplica comando IA, se realiza POST a Google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Gemini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Respuesta de IA almacenada en </w:t>
      </w:r>
      <w:proofErr w:type="spellStart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MySQL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y procesada para TTS.</w:t>
      </w:r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Audio generado por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ElevenLabs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o Google TTS.</w:t>
      </w:r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>main.js captura la salida y actualiza la interfaz en renderer.js.</w:t>
      </w:r>
    </w:p>
    <w:p w:rsidR="00947FC4" w:rsidRPr="0085671A" w:rsidRDefault="00947FC4" w:rsidP="0033328C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>Usuario visualiza respuesta en tiempo real.</w:t>
      </w:r>
    </w:p>
    <w:p w:rsidR="00947FC4" w:rsidRPr="00947FC4" w:rsidRDefault="00947FC4" w:rsidP="0033328C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bookmarkStart w:id="9" w:name="_Toc211954049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 xml:space="preserve">3.3 Flujo de </w:t>
      </w:r>
      <w:proofErr w:type="gramStart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t>Comando !IA</w:t>
      </w:r>
      <w:bookmarkEnd w:id="9"/>
      <w:proofErr w:type="gramEnd"/>
    </w:p>
    <w:p w:rsidR="00947FC4" w:rsidRPr="0085671A" w:rsidRDefault="00AF606E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31E932" wp14:editId="5FCBFA4E">
                <wp:simplePos x="0" y="0"/>
                <wp:positionH relativeFrom="margin">
                  <wp:align>center</wp:align>
                </wp:positionH>
                <wp:positionV relativeFrom="paragraph">
                  <wp:posOffset>23706</wp:posOffset>
                </wp:positionV>
                <wp:extent cx="2286000" cy="524934"/>
                <wp:effectExtent l="57150" t="19050" r="76200" b="10414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2493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06E" w:rsidRPr="0085671A" w:rsidRDefault="00AF606E" w:rsidP="00AF606E">
                            <w:pPr>
                              <w:pStyle w:val="HTMLconformatoprevio"/>
                              <w:spacing w:line="360" w:lineRule="auto"/>
                              <w:jc w:val="center"/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Usuario: </w:t>
                            </w:r>
                            <w:proofErr w:type="gramStart"/>
                            <w:r w:rsidRPr="0085671A">
                              <w:rPr>
                                <w:rStyle w:val="hljs-string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"!IA</w:t>
                            </w:r>
                            <w:proofErr w:type="gramEnd"/>
                            <w:r w:rsidRPr="0085671A">
                              <w:rPr>
                                <w:rStyle w:val="hljs-string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 ¿Hola cómo estás?"</w:t>
                            </w:r>
                          </w:p>
                          <w:p w:rsidR="00AF606E" w:rsidRPr="00AF606E" w:rsidRDefault="00AF606E" w:rsidP="00AF606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1E932" id="Rectángulo 5" o:spid="_x0000_s1026" style="position:absolute;left:0;text-align:left;margin-left:0;margin-top:1.85pt;width:180pt;height:41.3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606E" w:rsidRPr="0085671A" w:rsidRDefault="00AF606E" w:rsidP="00AF606E">
                      <w:pPr>
                        <w:pStyle w:val="HTMLconformatoprevio"/>
                        <w:spacing w:line="360" w:lineRule="auto"/>
                        <w:jc w:val="center"/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 xml:space="preserve">Usuario: </w:t>
                      </w:r>
                      <w:proofErr w:type="gramStart"/>
                      <w:r w:rsidRPr="0085671A">
                        <w:rPr>
                          <w:rStyle w:val="hljs-string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>"!IA</w:t>
                      </w:r>
                      <w:proofErr w:type="gramEnd"/>
                      <w:r w:rsidRPr="0085671A">
                        <w:rPr>
                          <w:rStyle w:val="hljs-string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 xml:space="preserve"> ¿Hola cómo estás?"</w:t>
                      </w:r>
                    </w:p>
                    <w:p w:rsidR="00AF606E" w:rsidRPr="00AF606E" w:rsidRDefault="00AF606E" w:rsidP="00AF606E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47FC4" w:rsidRPr="00947FC4">
        <w:rPr>
          <w:rStyle w:val="CdigoHTML"/>
          <w:rFonts w:ascii="Arial" w:eastAsiaTheme="majorEastAsia" w:hAnsi="Arial" w:cs="Arial"/>
          <w:sz w:val="24"/>
          <w:szCs w:val="24"/>
          <w:lang w:val="es-ES"/>
        </w:rPr>
        <w:t xml:space="preserve">    </w:t>
      </w:r>
    </w:p>
    <w:p w:rsidR="00947FC4" w:rsidRPr="0085671A" w:rsidRDefault="00947FC4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  <w:r w:rsidRPr="0085671A"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  <w:t xml:space="preserve">    </w:t>
      </w:r>
    </w:p>
    <w:p w:rsidR="00947FC4" w:rsidRPr="00CA1AD0" w:rsidRDefault="0085671A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22860</wp:posOffset>
                </wp:positionV>
                <wp:extent cx="0" cy="322157"/>
                <wp:effectExtent l="95250" t="19050" r="95250" b="9715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D908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214pt;margin-top:1.8pt;width:0;height:25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47FC4" w:rsidRPr="0085671A"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  <w:t xml:space="preserve">    </w:t>
      </w:r>
    </w:p>
    <w:p w:rsidR="00947FC4" w:rsidRPr="00CA1AD0" w:rsidRDefault="00AF606E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  <w:r w:rsidRPr="0085671A"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A7FA9A" wp14:editId="3045D777">
                <wp:simplePos x="0" y="0"/>
                <wp:positionH relativeFrom="margin">
                  <wp:align>center</wp:align>
                </wp:positionH>
                <wp:positionV relativeFrom="paragraph">
                  <wp:posOffset>81492</wp:posOffset>
                </wp:positionV>
                <wp:extent cx="2311400" cy="600710"/>
                <wp:effectExtent l="57150" t="19050" r="69850" b="10414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6007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06E" w:rsidRPr="0085671A" w:rsidRDefault="00AF606E" w:rsidP="00AF606E">
                            <w:pPr>
                              <w:pStyle w:val="HTMLconformatoprevio"/>
                              <w:spacing w:line="360" w:lineRule="auto"/>
                              <w:jc w:val="center"/>
                              <w:rPr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chatbot.py detecta comando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7FA9A" id="Rectángulo 6" o:spid="_x0000_s1027" style="position:absolute;left:0;text-align:left;margin-left:0;margin-top:6.4pt;width:182pt;height:47.3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606E" w:rsidRPr="0085671A" w:rsidRDefault="00AF606E" w:rsidP="00AF606E">
                      <w:pPr>
                        <w:pStyle w:val="HTMLconformatoprevio"/>
                        <w:spacing w:line="360" w:lineRule="auto"/>
                        <w:jc w:val="center"/>
                        <w:rPr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>chatbot.py detecta comando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7FC4" w:rsidRPr="00CA1AD0"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  <w:t xml:space="preserve">    </w:t>
      </w:r>
    </w:p>
    <w:p w:rsidR="00947FC4" w:rsidRPr="0085671A" w:rsidRDefault="00947FC4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</w:p>
    <w:p w:rsidR="00947FC4" w:rsidRPr="00CA1AD0" w:rsidRDefault="0085671A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4BDF38" wp14:editId="25BF3353">
                <wp:simplePos x="0" y="0"/>
                <wp:positionH relativeFrom="margin">
                  <wp:align>center</wp:align>
                </wp:positionH>
                <wp:positionV relativeFrom="paragraph">
                  <wp:posOffset>162349</wp:posOffset>
                </wp:positionV>
                <wp:extent cx="0" cy="322157"/>
                <wp:effectExtent l="95250" t="19050" r="95250" b="9715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157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D3BDEC" id="Conector recto de flecha 14" o:spid="_x0000_s1026" type="#_x0000_t32" style="position:absolute;margin-left:0;margin-top:12.8pt;width:0;height:25.3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" strokecolor="windowText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947FC4" w:rsidRPr="0085671A"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  <w:t xml:space="preserve">    </w:t>
      </w:r>
    </w:p>
    <w:p w:rsidR="00947FC4" w:rsidRPr="00CA1AD0" w:rsidRDefault="00AF606E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  <w:r w:rsidRPr="0085671A"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6251E0" wp14:editId="12EBF0CB">
                <wp:simplePos x="0" y="0"/>
                <wp:positionH relativeFrom="margin">
                  <wp:align>center</wp:align>
                </wp:positionH>
                <wp:positionV relativeFrom="paragraph">
                  <wp:posOffset>220557</wp:posOffset>
                </wp:positionV>
                <wp:extent cx="2311400" cy="601133"/>
                <wp:effectExtent l="57150" t="19050" r="69850" b="10414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60113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06E" w:rsidRPr="0085671A" w:rsidRDefault="00AF606E" w:rsidP="00AF606E">
                            <w:pPr>
                              <w:pStyle w:val="HTMLconformatoprevio"/>
                              <w:spacing w:line="360" w:lineRule="auto"/>
                              <w:jc w:val="center"/>
                              <w:rPr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Consulta historial en </w:t>
                            </w:r>
                            <w:proofErr w:type="spellStart"/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MySQL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251E0" id="Rectángulo 7" o:spid="_x0000_s1028" style="position:absolute;left:0;text-align:left;margin-left:0;margin-top:17.35pt;width:182pt;height:47.3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606E" w:rsidRPr="0085671A" w:rsidRDefault="00AF606E" w:rsidP="00AF606E">
                      <w:pPr>
                        <w:pStyle w:val="HTMLconformatoprevio"/>
                        <w:spacing w:line="360" w:lineRule="auto"/>
                        <w:jc w:val="center"/>
                        <w:rPr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 xml:space="preserve">Consulta historial en </w:t>
                      </w:r>
                      <w:proofErr w:type="spellStart"/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>MySQL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47FC4" w:rsidRPr="0085671A" w:rsidRDefault="00947FC4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  <w:r w:rsidRPr="00CA1AD0"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  <w:t xml:space="preserve">    </w:t>
      </w:r>
    </w:p>
    <w:p w:rsidR="00947FC4" w:rsidRPr="0085671A" w:rsidRDefault="00947FC4" w:rsidP="0033328C">
      <w:pPr>
        <w:pStyle w:val="HTMLconformatoprevio"/>
        <w:spacing w:line="360" w:lineRule="auto"/>
        <w:jc w:val="both"/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</w:pPr>
      <w:r w:rsidRPr="0085671A">
        <w:rPr>
          <w:rStyle w:val="CdigoHTML"/>
          <w:rFonts w:ascii="Arial" w:eastAsiaTheme="majorEastAsia" w:hAnsi="Arial" w:cs="Arial"/>
          <w:b/>
          <w:sz w:val="24"/>
          <w:szCs w:val="24"/>
          <w:lang w:val="es-ES"/>
        </w:rPr>
        <w:t xml:space="preserve">    </w:t>
      </w:r>
    </w:p>
    <w:p w:rsidR="00947FC4" w:rsidRPr="00CA1AD0" w:rsidRDefault="0085671A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28C4E4" wp14:editId="4316476E">
                <wp:simplePos x="0" y="0"/>
                <wp:positionH relativeFrom="margin">
                  <wp:align>center</wp:align>
                </wp:positionH>
                <wp:positionV relativeFrom="paragraph">
                  <wp:posOffset>60748</wp:posOffset>
                </wp:positionV>
                <wp:extent cx="0" cy="322157"/>
                <wp:effectExtent l="95250" t="19050" r="95250" b="9715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157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C12E3" id="Conector recto de flecha 16" o:spid="_x0000_s1026" type="#_x0000_t32" style="position:absolute;margin-left:0;margin-top:4.8pt;width:0;height:25.35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" strokecolor="windowText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</w:p>
    <w:p w:rsidR="00AF606E" w:rsidRPr="00CA1AD0" w:rsidRDefault="00AF606E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85671A"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F30F05" wp14:editId="6A941199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2311400" cy="601133"/>
                <wp:effectExtent l="57150" t="19050" r="69850" b="10414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60113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06E" w:rsidRPr="0085671A" w:rsidRDefault="00AF606E" w:rsidP="00AF606E">
                            <w:pPr>
                              <w:pStyle w:val="HTMLconformatoprevio"/>
                              <w:spacing w:line="360" w:lineRule="auto"/>
                              <w:jc w:val="center"/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</w:rPr>
                              <w:t>HTTP POST → Google Gemini API</w:t>
                            </w:r>
                          </w:p>
                          <w:p w:rsidR="00AF606E" w:rsidRDefault="00AF606E" w:rsidP="00AF60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30F05" id="Rectángulo 8" o:spid="_x0000_s1029" style="position:absolute;left:0;text-align:left;margin-left:0;margin-top:2.65pt;width:182pt;height:47.3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606E" w:rsidRPr="0085671A" w:rsidRDefault="00AF606E" w:rsidP="00AF606E">
                      <w:pPr>
                        <w:pStyle w:val="HTMLconformatoprevio"/>
                        <w:spacing w:line="360" w:lineRule="auto"/>
                        <w:jc w:val="center"/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</w:rPr>
                      </w:pP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</w:rPr>
                        <w:t>HTTP POST → Google Gemini API</w:t>
                      </w:r>
                    </w:p>
                    <w:p w:rsidR="00AF606E" w:rsidRDefault="00AF606E" w:rsidP="00AF606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F606E" w:rsidRPr="00CA1AD0" w:rsidRDefault="0085671A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5BCAD5" wp14:editId="57812E43">
                <wp:simplePos x="0" y="0"/>
                <wp:positionH relativeFrom="margin">
                  <wp:posOffset>2743200</wp:posOffset>
                </wp:positionH>
                <wp:positionV relativeFrom="paragraph">
                  <wp:posOffset>238548</wp:posOffset>
                </wp:positionV>
                <wp:extent cx="0" cy="322157"/>
                <wp:effectExtent l="95250" t="19050" r="95250" b="9715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157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13DD9" id="Conector recto de flecha 17" o:spid="_x0000_s1026" type="#_x0000_t32" style="position:absolute;margin-left:3in;margin-top:18.8pt;width:0;height:25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" strokecolor="windowText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</w:p>
    <w:p w:rsidR="00AF606E" w:rsidRPr="00CA1AD0" w:rsidRDefault="00AF606E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85671A"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C21AFC" wp14:editId="2B921130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2311400" cy="601133"/>
                <wp:effectExtent l="57150" t="19050" r="69850" b="10414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60113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06E" w:rsidRPr="0085671A" w:rsidRDefault="00AF606E" w:rsidP="00AF606E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Respuesta recibida y guardada en </w:t>
                            </w:r>
                            <w:proofErr w:type="spellStart"/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MySQL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21AFC" id="Rectángulo 9" o:spid="_x0000_s1030" style="position:absolute;left:0;text-align:left;margin-left:0;margin-top:10.75pt;width:182pt;height:47.3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606E" w:rsidRPr="0085671A" w:rsidRDefault="00AF606E" w:rsidP="00AF606E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 xml:space="preserve">Respuesta recibida y guardada en </w:t>
                      </w:r>
                      <w:proofErr w:type="spellStart"/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>MySQL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F606E" w:rsidRPr="00CA1AD0" w:rsidRDefault="0085671A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F96282" wp14:editId="63451581">
                <wp:simplePos x="0" y="0"/>
                <wp:positionH relativeFrom="margin">
                  <wp:align>center</wp:align>
                </wp:positionH>
                <wp:positionV relativeFrom="paragraph">
                  <wp:posOffset>349250</wp:posOffset>
                </wp:positionV>
                <wp:extent cx="0" cy="322157"/>
                <wp:effectExtent l="95250" t="19050" r="95250" b="9715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157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7BAFC" id="Conector recto de flecha 18" o:spid="_x0000_s1026" type="#_x0000_t32" style="position:absolute;margin-left:0;margin-top:27.5pt;width:0;height:25.3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" strokecolor="windowText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</w:p>
    <w:p w:rsidR="00AF606E" w:rsidRPr="00CA1AD0" w:rsidRDefault="00AF606E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85671A"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56CE80" wp14:editId="593D0021">
                <wp:simplePos x="0" y="0"/>
                <wp:positionH relativeFrom="margin">
                  <wp:align>center</wp:align>
                </wp:positionH>
                <wp:positionV relativeFrom="paragraph">
                  <wp:posOffset>313267</wp:posOffset>
                </wp:positionV>
                <wp:extent cx="2311400" cy="601133"/>
                <wp:effectExtent l="57150" t="19050" r="69850" b="10414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60113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06E" w:rsidRPr="0085671A" w:rsidRDefault="00AF606E" w:rsidP="00AF606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HTTP POST → </w:t>
                            </w:r>
                            <w:proofErr w:type="spellStart"/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</w:rPr>
                              <w:t>ElevenLabs</w:t>
                            </w:r>
                            <w:proofErr w:type="spellEnd"/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5671A">
                              <w:rPr>
                                <w:rStyle w:val="hljs-title"/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API</w:t>
                            </w: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5671A">
                              <w:rPr>
                                <w:rStyle w:val="hljs-params"/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(TTS)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6CE80" id="Rectángulo 10" o:spid="_x0000_s1031" style="position:absolute;left:0;text-align:left;margin-left:0;margin-top:24.65pt;width:182pt;height:47.3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606E" w:rsidRPr="0085671A" w:rsidRDefault="00AF606E" w:rsidP="00AF606E">
                      <w:pPr>
                        <w:jc w:val="center"/>
                        <w:rPr>
                          <w:b/>
                        </w:rPr>
                      </w:pP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</w:rPr>
                        <w:t xml:space="preserve">HTTP POST → </w:t>
                      </w:r>
                      <w:proofErr w:type="spellStart"/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</w:rPr>
                        <w:t>ElevenLabs</w:t>
                      </w:r>
                      <w:proofErr w:type="spellEnd"/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85671A">
                        <w:rPr>
                          <w:rStyle w:val="hljs-title"/>
                          <w:rFonts w:ascii="Arial" w:hAnsi="Arial" w:cs="Arial"/>
                          <w:b/>
                          <w:sz w:val="24"/>
                          <w:szCs w:val="24"/>
                        </w:rPr>
                        <w:t>API</w:t>
                      </w: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85671A">
                        <w:rPr>
                          <w:rStyle w:val="hljs-params"/>
                          <w:rFonts w:ascii="Arial" w:hAnsi="Arial" w:cs="Arial"/>
                          <w:b/>
                          <w:sz w:val="24"/>
                          <w:szCs w:val="24"/>
                        </w:rPr>
                        <w:t>(TTS)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A1AD0" w:rsidRDefault="00CA1AD0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</w:p>
    <w:p w:rsidR="00CA1AD0" w:rsidRDefault="00CA1AD0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</w:p>
    <w:p w:rsidR="00AF606E" w:rsidRPr="00CA1AD0" w:rsidRDefault="00CA1AD0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90B071" wp14:editId="22CDAF60">
                <wp:simplePos x="0" y="0"/>
                <wp:positionH relativeFrom="margin">
                  <wp:align>center</wp:align>
                </wp:positionH>
                <wp:positionV relativeFrom="paragraph">
                  <wp:posOffset>135890</wp:posOffset>
                </wp:positionV>
                <wp:extent cx="0" cy="322157"/>
                <wp:effectExtent l="95250" t="19050" r="95250" b="9715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99D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" o:spid="_x0000_s1026" type="#_x0000_t32" style="position:absolute;margin-left:0;margin-top:10.7pt;width:0;height:25.3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</w:p>
    <w:p w:rsidR="00AF606E" w:rsidRPr="00CA1AD0" w:rsidRDefault="00AF606E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85671A"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2B3C1C" wp14:editId="60ADCA26">
                <wp:simplePos x="0" y="0"/>
                <wp:positionH relativeFrom="margin">
                  <wp:align>center</wp:align>
                </wp:positionH>
                <wp:positionV relativeFrom="paragraph">
                  <wp:posOffset>127000</wp:posOffset>
                </wp:positionV>
                <wp:extent cx="2311400" cy="601133"/>
                <wp:effectExtent l="57150" t="19050" r="69850" b="10414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60113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06E" w:rsidRPr="0085671A" w:rsidRDefault="00AF606E" w:rsidP="00AF606E">
                            <w:pPr>
                              <w:pStyle w:val="HTMLconformatoprevio"/>
                              <w:spacing w:line="360" w:lineRule="auto"/>
                              <w:jc w:val="center"/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Audio recibido y reproducido</w:t>
                            </w:r>
                          </w:p>
                          <w:p w:rsidR="00AF606E" w:rsidRDefault="00AF606E" w:rsidP="00AF60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B3C1C" id="Rectángulo 11" o:spid="_x0000_s1032" style="position:absolute;left:0;text-align:left;margin-left:0;margin-top:10pt;width:182pt;height:47.3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606E" w:rsidRPr="0085671A" w:rsidRDefault="00AF606E" w:rsidP="00AF606E">
                      <w:pPr>
                        <w:pStyle w:val="HTMLconformatoprevio"/>
                        <w:spacing w:line="360" w:lineRule="auto"/>
                        <w:jc w:val="center"/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>Audio recibido y reproducido</w:t>
                      </w:r>
                    </w:p>
                    <w:p w:rsidR="00AF606E" w:rsidRDefault="00AF606E" w:rsidP="00AF606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A1AD0" w:rsidRDefault="00CA1AD0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</w:p>
    <w:p w:rsidR="00AF606E" w:rsidRPr="00CA1AD0" w:rsidRDefault="0085671A" w:rsidP="0033328C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A7D625" wp14:editId="7FCF3AE1">
                <wp:simplePos x="0" y="0"/>
                <wp:positionH relativeFrom="margin">
                  <wp:align>center</wp:align>
                </wp:positionH>
                <wp:positionV relativeFrom="paragraph">
                  <wp:posOffset>339513</wp:posOffset>
                </wp:positionV>
                <wp:extent cx="0" cy="322157"/>
                <wp:effectExtent l="95250" t="19050" r="95250" b="9715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4D048" id="Conector recto de flecha 20" o:spid="_x0000_s1026" type="#_x0000_t32" style="position:absolute;margin-left:0;margin-top:26.75pt;width:0;height:25.3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AF606E" w:rsidRPr="0085671A">
        <w:rPr>
          <w:rFonts w:ascii="Arial" w:eastAsiaTheme="majorEastAsia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9ECBC7" wp14:editId="3BFC7253">
                <wp:simplePos x="0" y="0"/>
                <wp:positionH relativeFrom="margin">
                  <wp:align>center</wp:align>
                </wp:positionH>
                <wp:positionV relativeFrom="paragraph">
                  <wp:posOffset>669714</wp:posOffset>
                </wp:positionV>
                <wp:extent cx="2311400" cy="601133"/>
                <wp:effectExtent l="57150" t="19050" r="69850" b="10414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60113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606E" w:rsidRPr="0085671A" w:rsidRDefault="00AF606E" w:rsidP="00AF606E">
                            <w:pPr>
                              <w:pStyle w:val="HTMLconformatoprevio"/>
                              <w:spacing w:line="360" w:lineRule="auto"/>
                              <w:jc w:val="center"/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Output visual en interfaz </w:t>
                            </w:r>
                            <w:proofErr w:type="spellStart"/>
                            <w:r w:rsidRPr="0085671A">
                              <w:rPr>
                                <w:rStyle w:val="CdigoHTML"/>
                                <w:rFonts w:ascii="Arial" w:eastAsiaTheme="majorEastAsia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Electron</w:t>
                            </w:r>
                            <w:proofErr w:type="spellEnd"/>
                          </w:p>
                          <w:p w:rsidR="00AF606E" w:rsidRDefault="00AF606E" w:rsidP="00AF60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ECBC7" id="Rectángulo 12" o:spid="_x0000_s1033" style="position:absolute;left:0;text-align:left;margin-left:0;margin-top:52.75pt;width:182pt;height:47.3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AF606E" w:rsidRPr="0085671A" w:rsidRDefault="00AF606E" w:rsidP="00AF606E">
                      <w:pPr>
                        <w:pStyle w:val="HTMLconformatoprevio"/>
                        <w:spacing w:line="360" w:lineRule="auto"/>
                        <w:jc w:val="center"/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 xml:space="preserve">Output visual en interfaz </w:t>
                      </w:r>
                      <w:proofErr w:type="spellStart"/>
                      <w:r w:rsidRPr="0085671A">
                        <w:rPr>
                          <w:rStyle w:val="CdigoHTML"/>
                          <w:rFonts w:ascii="Arial" w:eastAsiaTheme="majorEastAsia" w:hAnsi="Arial" w:cs="Arial"/>
                          <w:b/>
                          <w:sz w:val="24"/>
                          <w:szCs w:val="24"/>
                          <w:lang w:val="es-ES"/>
                        </w:rPr>
                        <w:t>Electron</w:t>
                      </w:r>
                      <w:proofErr w:type="spellEnd"/>
                    </w:p>
                    <w:p w:rsidR="00AF606E" w:rsidRDefault="00AF606E" w:rsidP="00AF606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47FC4" w:rsidRPr="00CA1AD0" w:rsidRDefault="00947FC4" w:rsidP="0033328C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10" w:name="_Toc211954050"/>
      <w:r w:rsidRPr="00CA1AD0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4. Tecnologías Usadas</w:t>
      </w:r>
      <w:bookmarkEnd w:id="1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295"/>
        <w:gridCol w:w="1821"/>
        <w:gridCol w:w="2921"/>
      </w:tblGrid>
      <w:tr w:rsidR="00947FC4" w:rsidRPr="00947FC4" w:rsidTr="00947FC4">
        <w:trPr>
          <w:tblHeader/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Tecnología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Propósito</w:t>
            </w:r>
            <w:proofErr w:type="spellEnd"/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Python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3.9+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Lenguaje</w:t>
            </w:r>
            <w:proofErr w:type="spellEnd"/>
            <w:r w:rsidRPr="00947FC4">
              <w:rPr>
                <w:rFonts w:ascii="Arial" w:hAnsi="Arial" w:cs="Arial"/>
                <w:sz w:val="24"/>
                <w:szCs w:val="24"/>
              </w:rPr>
              <w:t xml:space="preserve"> principal del bot</w:t>
            </w:r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TwitchIO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2.9.0+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Framework para Twitch IRC</w:t>
            </w:r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google-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genai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0.2.0+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Cliente</w:t>
            </w:r>
            <w:proofErr w:type="spellEnd"/>
            <w:r w:rsidRPr="00947FC4">
              <w:rPr>
                <w:rFonts w:ascii="Arial" w:hAnsi="Arial" w:cs="Arial"/>
                <w:sz w:val="24"/>
                <w:szCs w:val="24"/>
              </w:rPr>
              <w:t xml:space="preserve"> de API Gemini</w:t>
            </w:r>
          </w:p>
        </w:tc>
      </w:tr>
      <w:tr w:rsidR="00947FC4" w:rsidRPr="00CA1AD0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pygame</w:t>
            </w:r>
            <w:proofErr w:type="spellEnd"/>
            <w:r w:rsidRPr="00947FC4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sounddevice</w:t>
            </w:r>
            <w:proofErr w:type="spellEnd"/>
            <w:r w:rsidRPr="00947FC4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pydub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2.5+ / 0.4.6+ / 0.25.1+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947FC4">
              <w:rPr>
                <w:rFonts w:ascii="Arial" w:hAnsi="Arial" w:cs="Arial"/>
                <w:sz w:val="24"/>
                <w:szCs w:val="24"/>
                <w:lang w:val="es-ES"/>
              </w:rPr>
              <w:t>Reproducción y procesamiento de audio</w:t>
            </w:r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Electron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38.2.2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Aplicación</w:t>
            </w:r>
            <w:proofErr w:type="spellEnd"/>
            <w:r w:rsidRPr="00947FC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escritorio</w:t>
            </w:r>
            <w:proofErr w:type="spellEnd"/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Node.js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16+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Runtime de JS</w:t>
            </w:r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 xml:space="preserve">Base de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MySQL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8.0+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Persistencia</w:t>
            </w:r>
            <w:proofErr w:type="spellEnd"/>
            <w:r w:rsidRPr="00947FC4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datos</w:t>
            </w:r>
            <w:proofErr w:type="spellEnd"/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 xml:space="preserve">APIs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externas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Twitch IRC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WebSocket</w:t>
            </w:r>
            <w:proofErr w:type="spellEnd"/>
            <w:r w:rsidRPr="00947FC4">
              <w:rPr>
                <w:rFonts w:ascii="Arial" w:hAnsi="Arial" w:cs="Arial"/>
                <w:sz w:val="24"/>
                <w:szCs w:val="24"/>
              </w:rPr>
              <w:t xml:space="preserve"> v3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Recepción</w:t>
            </w:r>
            <w:proofErr w:type="spellEnd"/>
            <w:r w:rsidRPr="00947FC4">
              <w:rPr>
                <w:rFonts w:ascii="Arial" w:hAnsi="Arial" w:cs="Arial"/>
                <w:sz w:val="24"/>
                <w:szCs w:val="24"/>
              </w:rPr>
              <w:t xml:space="preserve"> de chat</w:t>
            </w:r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 xml:space="preserve">APIs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externas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Google Gemini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2.0-flash-exp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 xml:space="preserve">IA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conversacional</w:t>
            </w:r>
            <w:proofErr w:type="spellEnd"/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 xml:space="preserve">APIs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externas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ElevenLabs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v1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TTS premium</w:t>
            </w:r>
          </w:p>
        </w:tc>
      </w:tr>
      <w:tr w:rsidR="00947FC4" w:rsidRPr="00947FC4" w:rsidTr="0085671A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 xml:space="preserve">APIs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externas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Google TTS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947FC4" w:rsidRPr="00947FC4" w:rsidRDefault="00947FC4" w:rsidP="003332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47FC4">
              <w:rPr>
                <w:rFonts w:ascii="Arial" w:hAnsi="Arial" w:cs="Arial"/>
                <w:sz w:val="24"/>
                <w:szCs w:val="24"/>
              </w:rPr>
              <w:t xml:space="preserve">Fallback TTS </w:t>
            </w:r>
            <w:proofErr w:type="spellStart"/>
            <w:r w:rsidRPr="00947FC4">
              <w:rPr>
                <w:rFonts w:ascii="Arial" w:hAnsi="Arial" w:cs="Arial"/>
                <w:sz w:val="24"/>
                <w:szCs w:val="24"/>
              </w:rPr>
              <w:t>gratuito</w:t>
            </w:r>
            <w:proofErr w:type="spellEnd"/>
          </w:p>
        </w:tc>
      </w:tr>
    </w:tbl>
    <w:p w:rsidR="00947FC4" w:rsidRDefault="00947FC4" w:rsidP="00111F3D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947FC4">
        <w:rPr>
          <w:rStyle w:val="Textoennegrita"/>
          <w:rFonts w:ascii="Arial" w:hAnsi="Arial" w:cs="Arial"/>
        </w:rPr>
        <w:t>Protocolos</w:t>
      </w:r>
      <w:proofErr w:type="spellEnd"/>
      <w:r w:rsidRPr="00947FC4">
        <w:rPr>
          <w:rStyle w:val="Textoennegrita"/>
          <w:rFonts w:ascii="Arial" w:hAnsi="Arial" w:cs="Arial"/>
        </w:rPr>
        <w:t xml:space="preserve"> y </w:t>
      </w:r>
      <w:proofErr w:type="spellStart"/>
      <w:r w:rsidRPr="00947FC4">
        <w:rPr>
          <w:rStyle w:val="Textoennegrita"/>
          <w:rFonts w:ascii="Arial" w:hAnsi="Arial" w:cs="Arial"/>
        </w:rPr>
        <w:t>Estándares</w:t>
      </w:r>
      <w:proofErr w:type="spellEnd"/>
      <w:r w:rsidRPr="00947FC4">
        <w:rPr>
          <w:rStyle w:val="Textoennegrita"/>
          <w:rFonts w:ascii="Arial" w:hAnsi="Arial" w:cs="Arial"/>
        </w:rPr>
        <w:t>:</w:t>
      </w:r>
      <w:r w:rsidRPr="00947FC4">
        <w:rPr>
          <w:rFonts w:ascii="Arial" w:hAnsi="Arial" w:cs="Arial"/>
        </w:rPr>
        <w:t xml:space="preserve"> </w:t>
      </w:r>
      <w:proofErr w:type="spellStart"/>
      <w:r w:rsidRPr="00947FC4">
        <w:rPr>
          <w:rFonts w:ascii="Arial" w:hAnsi="Arial" w:cs="Arial"/>
        </w:rPr>
        <w:t>WebSocket</w:t>
      </w:r>
      <w:proofErr w:type="spellEnd"/>
      <w:r w:rsidRPr="00947FC4">
        <w:rPr>
          <w:rFonts w:ascii="Arial" w:hAnsi="Arial" w:cs="Arial"/>
        </w:rPr>
        <w:t>, HTTPS/REST, OAuth 2.0, JSON, IPC Electron.</w:t>
      </w:r>
    </w:p>
    <w:p w:rsidR="00947FC4" w:rsidRPr="00947FC4" w:rsidRDefault="00947FC4" w:rsidP="0033328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47FC4" w:rsidRPr="0085671A" w:rsidRDefault="00947FC4" w:rsidP="0033328C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11954051"/>
      <w:r w:rsidRPr="0085671A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5. </w:t>
      </w:r>
      <w:proofErr w:type="spellStart"/>
      <w:r w:rsidRPr="0085671A">
        <w:rPr>
          <w:rFonts w:ascii="Arial" w:hAnsi="Arial" w:cs="Arial"/>
          <w:color w:val="000000" w:themeColor="text1"/>
          <w:sz w:val="24"/>
          <w:szCs w:val="24"/>
        </w:rPr>
        <w:t>Infraestructura</w:t>
      </w:r>
      <w:bookmarkEnd w:id="11"/>
      <w:proofErr w:type="spellEnd"/>
    </w:p>
    <w:p w:rsidR="00947FC4" w:rsidRPr="0085671A" w:rsidRDefault="00947FC4" w:rsidP="0033328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Tipo de despliegue: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Aplicación de escritorio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standalone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Plataformas soportadas: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Windows, Linux,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macOS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Requisitos: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Python 3.9+, Node.js 16+,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MySQL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8.0+.</w:t>
      </w:r>
    </w:p>
    <w:p w:rsidR="00947FC4" w:rsidRPr="0085671A" w:rsidRDefault="00947FC4" w:rsidP="0033328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Almacenamiento local: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Configuración local y base de datos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MySQL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Persistencia de datos: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MySQL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, reemplazando la memoria volátil.</w:t>
      </w:r>
    </w:p>
    <w:p w:rsidR="00947FC4" w:rsidRPr="0085671A" w:rsidRDefault="00947FC4" w:rsidP="0033328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85671A">
        <w:rPr>
          <w:rStyle w:val="Textoennegrita"/>
          <w:rFonts w:ascii="Arial" w:hAnsi="Arial" w:cs="Arial"/>
          <w:color w:val="000000" w:themeColor="text1"/>
        </w:rPr>
        <w:t>Procesos</w:t>
      </w:r>
      <w:proofErr w:type="spellEnd"/>
      <w:r w:rsidRPr="0085671A">
        <w:rPr>
          <w:rStyle w:val="Textoennegrita"/>
          <w:rFonts w:ascii="Arial" w:hAnsi="Arial" w:cs="Arial"/>
          <w:color w:val="000000" w:themeColor="text1"/>
        </w:rPr>
        <w:t>:</w:t>
      </w:r>
      <w:r w:rsidRPr="0085671A">
        <w:rPr>
          <w:rFonts w:ascii="Arial" w:hAnsi="Arial" w:cs="Arial"/>
          <w:color w:val="000000" w:themeColor="text1"/>
        </w:rPr>
        <w:t xml:space="preserve"> Electron (main.js), Python bot (chatbot.py).</w:t>
      </w:r>
    </w:p>
    <w:p w:rsidR="00947FC4" w:rsidRPr="0085671A" w:rsidRDefault="00947FC4" w:rsidP="0033328C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Conexión a Internet: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Necesaria para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APIs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externas y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Twitch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IRC.</w:t>
      </w:r>
    </w:p>
    <w:p w:rsidR="00947FC4" w:rsidRPr="0085671A" w:rsidRDefault="00947FC4" w:rsidP="0033328C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12" w:name="_Toc211954052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t>6. Seguridad, Rendimiento y Escalabilidad</w:t>
      </w:r>
      <w:bookmarkEnd w:id="12"/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13" w:name="_Toc211954053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t>6.1 Seguridad</w:t>
      </w:r>
      <w:bookmarkEnd w:id="13"/>
    </w:p>
    <w:p w:rsidR="00947FC4" w:rsidRPr="0085671A" w:rsidRDefault="00947FC4" w:rsidP="0033328C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OAuth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2.0 para autenticación con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Twitch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.</w:t>
      </w:r>
      <w:bookmarkStart w:id="14" w:name="_GoBack"/>
      <w:bookmarkEnd w:id="14"/>
    </w:p>
    <w:p w:rsidR="00947FC4" w:rsidRPr="0085671A" w:rsidRDefault="00947FC4" w:rsidP="0033328C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API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Keys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en </w:t>
      </w:r>
      <w:proofErr w:type="spellStart"/>
      <w:proofErr w:type="gramStart"/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config.json</w:t>
      </w:r>
      <w:proofErr w:type="spellEnd"/>
      <w:proofErr w:type="gramEnd"/>
      <w:r w:rsidRPr="0085671A">
        <w:rPr>
          <w:rFonts w:ascii="Arial" w:hAnsi="Arial" w:cs="Arial"/>
          <w:color w:val="000000" w:themeColor="text1"/>
          <w:lang w:val="es-ES"/>
        </w:rPr>
        <w:t xml:space="preserve"> protegido.</w:t>
      </w:r>
    </w:p>
    <w:p w:rsidR="00947FC4" w:rsidRPr="0085671A" w:rsidRDefault="00947FC4" w:rsidP="0033328C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85671A">
        <w:rPr>
          <w:rFonts w:ascii="Arial" w:hAnsi="Arial" w:cs="Arial"/>
          <w:color w:val="000000" w:themeColor="text1"/>
        </w:rPr>
        <w:t>Context Isolation en Electron.</w:t>
      </w:r>
    </w:p>
    <w:p w:rsidR="00947FC4" w:rsidRPr="0085671A" w:rsidRDefault="00947FC4" w:rsidP="0033328C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>Validación de entrada de mensajes.</w:t>
      </w:r>
    </w:p>
    <w:p w:rsidR="00947FC4" w:rsidRPr="0085671A" w:rsidRDefault="00947FC4" w:rsidP="0033328C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 xml:space="preserve">Propuestas de mejora: cifrado de </w:t>
      </w:r>
      <w:proofErr w:type="spellStart"/>
      <w:proofErr w:type="gramStart"/>
      <w:r w:rsidRPr="0085671A">
        <w:rPr>
          <w:rFonts w:ascii="Arial" w:hAnsi="Arial" w:cs="Arial"/>
          <w:color w:val="000000" w:themeColor="text1"/>
          <w:lang w:val="es-ES"/>
        </w:rPr>
        <w:t>config.json</w:t>
      </w:r>
      <w:proofErr w:type="spellEnd"/>
      <w:proofErr w:type="gramEnd"/>
      <w:r w:rsidRPr="0085671A">
        <w:rPr>
          <w:rFonts w:ascii="Arial" w:hAnsi="Arial" w:cs="Arial"/>
          <w:color w:val="000000" w:themeColor="text1"/>
          <w:lang w:val="es-ES"/>
        </w:rPr>
        <w:t xml:space="preserve">, rotación de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tokens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,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sandbox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Python.</w:t>
      </w:r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11954054"/>
      <w:r w:rsidRPr="0085671A">
        <w:rPr>
          <w:rFonts w:ascii="Arial" w:hAnsi="Arial" w:cs="Arial"/>
          <w:color w:val="000000" w:themeColor="text1"/>
          <w:sz w:val="24"/>
          <w:szCs w:val="24"/>
        </w:rPr>
        <w:t xml:space="preserve">6.2 </w:t>
      </w:r>
      <w:proofErr w:type="spellStart"/>
      <w:r w:rsidRPr="0085671A">
        <w:rPr>
          <w:rFonts w:ascii="Arial" w:hAnsi="Arial" w:cs="Arial"/>
          <w:color w:val="000000" w:themeColor="text1"/>
          <w:sz w:val="24"/>
          <w:szCs w:val="24"/>
        </w:rPr>
        <w:t>Rendimiento</w:t>
      </w:r>
      <w:bookmarkEnd w:id="15"/>
      <w:proofErr w:type="spellEnd"/>
    </w:p>
    <w:p w:rsidR="00947FC4" w:rsidRPr="0085671A" w:rsidRDefault="00947FC4" w:rsidP="0033328C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85671A">
        <w:rPr>
          <w:rFonts w:ascii="Arial" w:hAnsi="Arial" w:cs="Arial"/>
          <w:color w:val="000000" w:themeColor="text1"/>
        </w:rPr>
        <w:t>Latencia</w:t>
      </w:r>
      <w:proofErr w:type="spellEnd"/>
      <w:r w:rsidRPr="0085671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85671A">
        <w:rPr>
          <w:rFonts w:ascii="Arial" w:hAnsi="Arial" w:cs="Arial"/>
          <w:color w:val="000000" w:themeColor="text1"/>
        </w:rPr>
        <w:t>mensajes</w:t>
      </w:r>
      <w:proofErr w:type="spellEnd"/>
      <w:r w:rsidRPr="0085671A">
        <w:rPr>
          <w:rFonts w:ascii="Arial" w:hAnsi="Arial" w:cs="Arial"/>
          <w:color w:val="000000" w:themeColor="text1"/>
        </w:rPr>
        <w:t>: &lt; 100ms.</w:t>
      </w:r>
    </w:p>
    <w:p w:rsidR="00947FC4" w:rsidRPr="0085671A" w:rsidRDefault="00947FC4" w:rsidP="0033328C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85671A">
        <w:rPr>
          <w:rFonts w:ascii="Arial" w:hAnsi="Arial" w:cs="Arial"/>
          <w:color w:val="000000" w:themeColor="text1"/>
        </w:rPr>
        <w:t>Respuesta</w:t>
      </w:r>
      <w:proofErr w:type="spellEnd"/>
      <w:r w:rsidRPr="0085671A">
        <w:rPr>
          <w:rFonts w:ascii="Arial" w:hAnsi="Arial" w:cs="Arial"/>
          <w:color w:val="000000" w:themeColor="text1"/>
        </w:rPr>
        <w:t xml:space="preserve"> IA: 1-3 </w:t>
      </w:r>
      <w:proofErr w:type="spellStart"/>
      <w:r w:rsidRPr="0085671A">
        <w:rPr>
          <w:rFonts w:ascii="Arial" w:hAnsi="Arial" w:cs="Arial"/>
          <w:color w:val="000000" w:themeColor="text1"/>
        </w:rPr>
        <w:t>segundos</w:t>
      </w:r>
      <w:proofErr w:type="spellEnd"/>
      <w:r w:rsidRPr="0085671A">
        <w:rPr>
          <w:rFonts w:ascii="Arial" w:hAnsi="Arial" w:cs="Arial"/>
          <w:color w:val="000000" w:themeColor="text1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85671A">
        <w:rPr>
          <w:rFonts w:ascii="Arial" w:hAnsi="Arial" w:cs="Arial"/>
          <w:color w:val="000000" w:themeColor="text1"/>
        </w:rPr>
        <w:t>Generación</w:t>
      </w:r>
      <w:proofErr w:type="spellEnd"/>
      <w:r w:rsidRPr="0085671A">
        <w:rPr>
          <w:rFonts w:ascii="Arial" w:hAnsi="Arial" w:cs="Arial"/>
          <w:color w:val="000000" w:themeColor="text1"/>
        </w:rPr>
        <w:t xml:space="preserve"> TTS: 1-2 </w:t>
      </w:r>
      <w:proofErr w:type="spellStart"/>
      <w:r w:rsidRPr="0085671A">
        <w:rPr>
          <w:rFonts w:ascii="Arial" w:hAnsi="Arial" w:cs="Arial"/>
          <w:color w:val="000000" w:themeColor="text1"/>
        </w:rPr>
        <w:t>segundos</w:t>
      </w:r>
      <w:proofErr w:type="spellEnd"/>
      <w:r w:rsidRPr="0085671A">
        <w:rPr>
          <w:rFonts w:ascii="Arial" w:hAnsi="Arial" w:cs="Arial"/>
          <w:color w:val="000000" w:themeColor="text1"/>
        </w:rPr>
        <w:t>.</w:t>
      </w:r>
    </w:p>
    <w:p w:rsidR="00947FC4" w:rsidRPr="0085671A" w:rsidRDefault="00947FC4" w:rsidP="0033328C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>Uso de RAM: 100-200 MB por ~100 usuarios.</w:t>
      </w:r>
    </w:p>
    <w:p w:rsidR="00947FC4" w:rsidRPr="0085671A" w:rsidRDefault="00947FC4" w:rsidP="0033328C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>Optimización: caché de voces, procesamiento asíncrono, buffer de salida.</w:t>
      </w:r>
    </w:p>
    <w:p w:rsidR="00947FC4" w:rsidRPr="0085671A" w:rsidRDefault="00947FC4" w:rsidP="0033328C">
      <w:pPr>
        <w:pStyle w:val="Ttulo3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11954055"/>
      <w:r w:rsidRPr="0085671A">
        <w:rPr>
          <w:rFonts w:ascii="Arial" w:hAnsi="Arial" w:cs="Arial"/>
          <w:color w:val="000000" w:themeColor="text1"/>
          <w:sz w:val="24"/>
          <w:szCs w:val="24"/>
        </w:rPr>
        <w:t xml:space="preserve">6.3 </w:t>
      </w:r>
      <w:proofErr w:type="spellStart"/>
      <w:r w:rsidRPr="0085671A">
        <w:rPr>
          <w:rFonts w:ascii="Arial" w:hAnsi="Arial" w:cs="Arial"/>
          <w:color w:val="000000" w:themeColor="text1"/>
          <w:sz w:val="24"/>
          <w:szCs w:val="24"/>
        </w:rPr>
        <w:t>Escalabilidad</w:t>
      </w:r>
      <w:bookmarkEnd w:id="16"/>
      <w:proofErr w:type="spellEnd"/>
    </w:p>
    <w:p w:rsidR="00947FC4" w:rsidRPr="0085671A" w:rsidRDefault="00947FC4" w:rsidP="0033328C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Vertical: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Más RAM/CPU permite 500-1000 usuarios.</w:t>
      </w:r>
    </w:p>
    <w:p w:rsidR="00947FC4" w:rsidRPr="0085671A" w:rsidRDefault="00947FC4" w:rsidP="0033328C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Style w:val="Textoennegrita"/>
          <w:rFonts w:ascii="Arial" w:hAnsi="Arial" w:cs="Arial"/>
          <w:color w:val="000000" w:themeColor="text1"/>
          <w:lang w:val="es-ES"/>
        </w:rPr>
        <w:t>Horizontal:</w:t>
      </w:r>
      <w:r w:rsidRPr="0085671A">
        <w:rPr>
          <w:rFonts w:ascii="Arial" w:hAnsi="Arial" w:cs="Arial"/>
          <w:color w:val="000000" w:themeColor="text1"/>
          <w:lang w:val="es-ES"/>
        </w:rPr>
        <w:t xml:space="preserve"> Propuesta futura con múltiples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bots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por canal y base de datos centralizada (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MySQL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>).</w:t>
      </w:r>
    </w:p>
    <w:p w:rsidR="00947FC4" w:rsidRPr="0085671A" w:rsidRDefault="00947FC4" w:rsidP="0033328C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lastRenderedPageBreak/>
        <w:t xml:space="preserve">Se pueden integrar colas de mensajes y </w:t>
      </w:r>
      <w:proofErr w:type="spellStart"/>
      <w:r w:rsidRPr="0085671A">
        <w:rPr>
          <w:rFonts w:ascii="Arial" w:hAnsi="Arial" w:cs="Arial"/>
          <w:color w:val="000000" w:themeColor="text1"/>
          <w:lang w:val="es-ES"/>
        </w:rPr>
        <w:t>workers</w:t>
      </w:r>
      <w:proofErr w:type="spellEnd"/>
      <w:r w:rsidRPr="0085671A">
        <w:rPr>
          <w:rFonts w:ascii="Arial" w:hAnsi="Arial" w:cs="Arial"/>
          <w:color w:val="000000" w:themeColor="text1"/>
          <w:lang w:val="es-ES"/>
        </w:rPr>
        <w:t xml:space="preserve"> para escalabilidad masiva.</w:t>
      </w:r>
    </w:p>
    <w:p w:rsidR="00947FC4" w:rsidRPr="00CA1AD0" w:rsidRDefault="00947FC4" w:rsidP="0033328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947FC4" w:rsidRPr="0085671A" w:rsidRDefault="00947FC4" w:rsidP="0033328C">
      <w:pPr>
        <w:pStyle w:val="Ttulo2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bookmarkStart w:id="17" w:name="_Toc211954056"/>
      <w:r w:rsidRPr="0085671A">
        <w:rPr>
          <w:rFonts w:ascii="Arial" w:hAnsi="Arial" w:cs="Arial"/>
          <w:color w:val="000000" w:themeColor="text1"/>
          <w:sz w:val="24"/>
          <w:szCs w:val="24"/>
          <w:lang w:val="es-ES"/>
        </w:rPr>
        <w:t>7. Conclusión</w:t>
      </w:r>
      <w:bookmarkEnd w:id="17"/>
    </w:p>
    <w:p w:rsidR="00947FC4" w:rsidRPr="0085671A" w:rsidRDefault="0085671A" w:rsidP="0033328C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85671A">
        <w:rPr>
          <w:rFonts w:ascii="Arial" w:hAnsi="Arial" w:cs="Arial"/>
          <w:color w:val="000000" w:themeColor="text1"/>
          <w:lang w:val="es-ES"/>
        </w:rPr>
        <w:tab/>
      </w:r>
      <w:r w:rsidR="00947FC4" w:rsidRPr="0085671A">
        <w:rPr>
          <w:rFonts w:ascii="Arial" w:hAnsi="Arial" w:cs="Arial"/>
          <w:color w:val="000000" w:themeColor="text1"/>
          <w:lang w:val="es-ES"/>
        </w:rPr>
        <w:t xml:space="preserve">El proyecto implementa un </w:t>
      </w:r>
      <w:r w:rsidR="00947FC4" w:rsidRPr="0085671A">
        <w:rPr>
          <w:rStyle w:val="Textoennegrita"/>
          <w:rFonts w:ascii="Arial" w:hAnsi="Arial" w:cs="Arial"/>
          <w:b w:val="0"/>
          <w:color w:val="000000" w:themeColor="text1"/>
          <w:lang w:val="es-ES"/>
        </w:rPr>
        <w:t>asistente virtual inteligente</w:t>
      </w:r>
      <w:r w:rsidR="00947FC4" w:rsidRPr="0085671A">
        <w:rPr>
          <w:rFonts w:ascii="Arial" w:hAnsi="Arial" w:cs="Arial"/>
          <w:color w:val="000000" w:themeColor="text1"/>
          <w:lang w:val="es-ES"/>
        </w:rPr>
        <w:t xml:space="preserve"> para transmisiones </w:t>
      </w:r>
      <w:proofErr w:type="spellStart"/>
      <w:r w:rsidR="00947FC4" w:rsidRPr="0085671A">
        <w:rPr>
          <w:rFonts w:ascii="Arial" w:hAnsi="Arial" w:cs="Arial"/>
          <w:color w:val="000000" w:themeColor="text1"/>
          <w:lang w:val="es-ES"/>
        </w:rPr>
        <w:t>Twitch</w:t>
      </w:r>
      <w:proofErr w:type="spellEnd"/>
      <w:r w:rsidR="00947FC4" w:rsidRPr="0085671A">
        <w:rPr>
          <w:rFonts w:ascii="Arial" w:hAnsi="Arial" w:cs="Arial"/>
          <w:color w:val="000000" w:themeColor="text1"/>
          <w:lang w:val="es-ES"/>
        </w:rPr>
        <w:t xml:space="preserve">, integrando IA conversacional, TTS, y almacenamiento persistente en </w:t>
      </w:r>
      <w:proofErr w:type="spellStart"/>
      <w:r w:rsidR="00947FC4" w:rsidRPr="0085671A">
        <w:rPr>
          <w:rStyle w:val="Textoennegrita"/>
          <w:rFonts w:ascii="Arial" w:hAnsi="Arial" w:cs="Arial"/>
          <w:b w:val="0"/>
          <w:color w:val="000000" w:themeColor="text1"/>
          <w:lang w:val="es-ES"/>
        </w:rPr>
        <w:t>MySQL</w:t>
      </w:r>
      <w:proofErr w:type="spellEnd"/>
      <w:r w:rsidR="00947FC4" w:rsidRPr="0085671A">
        <w:rPr>
          <w:rFonts w:ascii="Arial" w:hAnsi="Arial" w:cs="Arial"/>
          <w:color w:val="000000" w:themeColor="text1"/>
          <w:lang w:val="es-ES"/>
        </w:rPr>
        <w:t xml:space="preserve">, con arquitectura cliente-servidor local. La solución es </w:t>
      </w:r>
      <w:r w:rsidR="00947FC4" w:rsidRPr="0085671A">
        <w:rPr>
          <w:rStyle w:val="Textoennegrita"/>
          <w:rFonts w:ascii="Arial" w:hAnsi="Arial" w:cs="Arial"/>
          <w:b w:val="0"/>
          <w:color w:val="000000" w:themeColor="text1"/>
          <w:lang w:val="es-ES"/>
        </w:rPr>
        <w:t>robusta, segura y escalable</w:t>
      </w:r>
      <w:r w:rsidR="00947FC4" w:rsidRPr="0085671A">
        <w:rPr>
          <w:rFonts w:ascii="Arial" w:hAnsi="Arial" w:cs="Arial"/>
          <w:color w:val="000000" w:themeColor="text1"/>
          <w:lang w:val="es-ES"/>
        </w:rPr>
        <w:t>, ideal para streamers que requieren interacción avanzada en tiempo real.</w:t>
      </w:r>
    </w:p>
    <w:p w:rsidR="00947FC4" w:rsidRPr="00CA1AD0" w:rsidRDefault="00947FC4" w:rsidP="0033328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947FC4" w:rsidRPr="00947FC4" w:rsidRDefault="00947FC4" w:rsidP="00111F3D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1426CF" w:rsidRPr="00947FC4" w:rsidRDefault="001426CF" w:rsidP="00947FC4">
      <w:pPr>
        <w:pStyle w:val="Ttulo1"/>
        <w:rPr>
          <w:lang w:val="es-ES"/>
        </w:rPr>
      </w:pPr>
    </w:p>
    <w:sectPr w:rsidR="001426CF" w:rsidRPr="00947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D15F1"/>
    <w:multiLevelType w:val="multilevel"/>
    <w:tmpl w:val="EE2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36779"/>
    <w:multiLevelType w:val="multilevel"/>
    <w:tmpl w:val="906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65CCC"/>
    <w:multiLevelType w:val="multilevel"/>
    <w:tmpl w:val="79F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76880"/>
    <w:multiLevelType w:val="multilevel"/>
    <w:tmpl w:val="78B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E5358"/>
    <w:multiLevelType w:val="multilevel"/>
    <w:tmpl w:val="512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102BB"/>
    <w:multiLevelType w:val="multilevel"/>
    <w:tmpl w:val="D5B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93EE6"/>
    <w:multiLevelType w:val="multilevel"/>
    <w:tmpl w:val="6BB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F1B87"/>
    <w:multiLevelType w:val="multilevel"/>
    <w:tmpl w:val="86F0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3D5956"/>
    <w:multiLevelType w:val="multilevel"/>
    <w:tmpl w:val="0E1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5572E"/>
    <w:multiLevelType w:val="multilevel"/>
    <w:tmpl w:val="8912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4"/>
  </w:num>
  <w:num w:numId="13">
    <w:abstractNumId w:val="10"/>
  </w:num>
  <w:num w:numId="14">
    <w:abstractNumId w:val="18"/>
  </w:num>
  <w:num w:numId="15">
    <w:abstractNumId w:val="17"/>
  </w:num>
  <w:num w:numId="16">
    <w:abstractNumId w:val="13"/>
  </w:num>
  <w:num w:numId="17">
    <w:abstractNumId w:val="15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1F3D"/>
    <w:rsid w:val="001426CF"/>
    <w:rsid w:val="0015074B"/>
    <w:rsid w:val="0029639D"/>
    <w:rsid w:val="00326F90"/>
    <w:rsid w:val="0033328C"/>
    <w:rsid w:val="00664750"/>
    <w:rsid w:val="0085671A"/>
    <w:rsid w:val="008E318B"/>
    <w:rsid w:val="00947FC4"/>
    <w:rsid w:val="00AA1D8D"/>
    <w:rsid w:val="00AF606E"/>
    <w:rsid w:val="00B47730"/>
    <w:rsid w:val="00CA1A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9138E"/>
  <w14:defaultImageDpi w14:val="300"/>
  <w15:docId w15:val="{945F6FB7-823C-4712-BEE4-F7F8163B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47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947F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47FC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947FC4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uentedeprrafopredeter"/>
    <w:rsid w:val="00947FC4"/>
  </w:style>
  <w:style w:type="character" w:customStyle="1" w:styleId="hljs-selector-class">
    <w:name w:val="hljs-selector-class"/>
    <w:basedOn w:val="Fuentedeprrafopredeter"/>
    <w:rsid w:val="00947FC4"/>
  </w:style>
  <w:style w:type="character" w:customStyle="1" w:styleId="hljs-attribute">
    <w:name w:val="hljs-attribute"/>
    <w:basedOn w:val="Fuentedeprrafopredeter"/>
    <w:rsid w:val="00947FC4"/>
  </w:style>
  <w:style w:type="character" w:customStyle="1" w:styleId="hljs-string">
    <w:name w:val="hljs-string"/>
    <w:basedOn w:val="Fuentedeprrafopredeter"/>
    <w:rsid w:val="00947FC4"/>
  </w:style>
  <w:style w:type="character" w:customStyle="1" w:styleId="hljs-title">
    <w:name w:val="hljs-title"/>
    <w:basedOn w:val="Fuentedeprrafopredeter"/>
    <w:rsid w:val="00947FC4"/>
  </w:style>
  <w:style w:type="character" w:customStyle="1" w:styleId="hljs-params">
    <w:name w:val="hljs-params"/>
    <w:basedOn w:val="Fuentedeprrafopredeter"/>
    <w:rsid w:val="00947FC4"/>
  </w:style>
  <w:style w:type="character" w:customStyle="1" w:styleId="hljs-selector-tag">
    <w:name w:val="hljs-selector-tag"/>
    <w:basedOn w:val="Fuentedeprrafopredeter"/>
    <w:rsid w:val="00947FC4"/>
  </w:style>
  <w:style w:type="paragraph" w:styleId="TDC2">
    <w:name w:val="toc 2"/>
    <w:basedOn w:val="Normal"/>
    <w:next w:val="Normal"/>
    <w:autoRedefine/>
    <w:uiPriority w:val="39"/>
    <w:unhideWhenUsed/>
    <w:rsid w:val="0085671A"/>
    <w:pPr>
      <w:spacing w:after="100" w:line="259" w:lineRule="auto"/>
      <w:ind w:left="220"/>
    </w:pPr>
    <w:rPr>
      <w:rFonts w:asciiTheme="minorHAnsi" w:hAnsiTheme="minorHAnsi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5671A"/>
    <w:pPr>
      <w:spacing w:after="100" w:line="259" w:lineRule="auto"/>
    </w:pPr>
    <w:rPr>
      <w:rFonts w:asciiTheme="minorHAnsi" w:hAnsiTheme="minorHAnsi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5671A"/>
    <w:pPr>
      <w:spacing w:after="100" w:line="259" w:lineRule="auto"/>
      <w:ind w:left="440"/>
    </w:pPr>
    <w:rPr>
      <w:rFonts w:asciiTheme="minorHAnsi" w:hAnsiTheme="minorHAnsi" w:cs="Times New Roman"/>
    </w:rPr>
  </w:style>
  <w:style w:type="character" w:styleId="Hipervnculo">
    <w:name w:val="Hyperlink"/>
    <w:basedOn w:val="Fuentedeprrafopredeter"/>
    <w:uiPriority w:val="99"/>
    <w:unhideWhenUsed/>
    <w:rsid w:val="008567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4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A32507-17DE-44C4-B117-59D343CC1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962</Words>
  <Characters>5487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Adones Araya</cp:lastModifiedBy>
  <cp:revision>4</cp:revision>
  <dcterms:created xsi:type="dcterms:W3CDTF">2025-10-21T18:24:00Z</dcterms:created>
  <dcterms:modified xsi:type="dcterms:W3CDTF">2025-10-22T17:39:00Z</dcterms:modified>
  <cp:category/>
</cp:coreProperties>
</file>